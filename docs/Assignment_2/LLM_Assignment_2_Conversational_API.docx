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F573" w14:textId="77777777" w:rsidR="007715B4" w:rsidRPr="00AC2AEE" w:rsidRDefault="00000000">
      <w:pPr>
        <w:pStyle w:val="Heading1"/>
        <w:jc w:val="center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Assignment 2 — Conversational LLM API with Memory</w:t>
      </w:r>
    </w:p>
    <w:p w14:paraId="36390F33" w14:textId="35141623" w:rsidR="007715B4" w:rsidRPr="00AC2AEE" w:rsidRDefault="00000000">
      <w:pPr>
        <w:rPr>
          <w:color w:val="000000" w:themeColor="text1"/>
        </w:rPr>
      </w:pPr>
      <w:r w:rsidRPr="00AC2AEE">
        <w:rPr>
          <w:b/>
          <w:color w:val="000000" w:themeColor="text1"/>
        </w:rPr>
        <w:t xml:space="preserve">Course: </w:t>
      </w:r>
      <w:r w:rsidRPr="00AC2AEE">
        <w:rPr>
          <w:color w:val="000000" w:themeColor="text1"/>
        </w:rPr>
        <w:t xml:space="preserve">CS </w:t>
      </w:r>
      <w:r w:rsidR="00AC2AEE" w:rsidRPr="00AC2AEE">
        <w:rPr>
          <w:color w:val="000000" w:themeColor="text1"/>
        </w:rPr>
        <w:t>4860</w:t>
      </w:r>
      <w:r w:rsidRPr="00AC2AEE">
        <w:rPr>
          <w:color w:val="000000" w:themeColor="text1"/>
        </w:rPr>
        <w:br/>
      </w:r>
      <w:r w:rsidRPr="00AC2AEE">
        <w:rPr>
          <w:b/>
          <w:color w:val="000000" w:themeColor="text1"/>
        </w:rPr>
        <w:t xml:space="preserve">Prerequisite: </w:t>
      </w:r>
      <w:r w:rsidRPr="00AC2AEE">
        <w:rPr>
          <w:color w:val="000000" w:themeColor="text1"/>
        </w:rPr>
        <w:t>Completed “Hello World LLM API”</w:t>
      </w:r>
      <w:r w:rsidRPr="00AC2AEE">
        <w:rPr>
          <w:color w:val="000000" w:themeColor="text1"/>
        </w:rPr>
        <w:br/>
      </w:r>
      <w:r w:rsidRPr="00AC2AEE">
        <w:rPr>
          <w:b/>
          <w:color w:val="000000" w:themeColor="text1"/>
        </w:rPr>
        <w:t xml:space="preserve">Difficulty: </w:t>
      </w:r>
      <w:r w:rsidRPr="00AC2AEE">
        <w:rPr>
          <w:color w:val="000000" w:themeColor="text1"/>
        </w:rPr>
        <w:t>Intermediate</w:t>
      </w:r>
    </w:p>
    <w:p w14:paraId="4608E9E0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Objective</w:t>
      </w:r>
    </w:p>
    <w:p w14:paraId="5F0101C0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Extend your previous LLM API into a stateful conversational service that:</w:t>
      </w:r>
      <w:r w:rsidRPr="00AC2AEE">
        <w:rPr>
          <w:color w:val="000000" w:themeColor="text1"/>
        </w:rPr>
        <w:br/>
        <w:t>1) Maintains conversation history</w:t>
      </w:r>
      <w:r w:rsidRPr="00AC2AEE">
        <w:rPr>
          <w:color w:val="000000" w:themeColor="text1"/>
        </w:rPr>
        <w:br/>
        <w:t>2) Supports multi-turn dialogue</w:t>
      </w:r>
      <w:r w:rsidRPr="00AC2AEE">
        <w:rPr>
          <w:color w:val="000000" w:themeColor="text1"/>
        </w:rPr>
        <w:br/>
        <w:t>3) Uses a system prompt to control behavior</w:t>
      </w:r>
      <w:r w:rsidRPr="00AC2AEE">
        <w:rPr>
          <w:color w:val="000000" w:themeColor="text1"/>
        </w:rPr>
        <w:br/>
        <w:t>4) Returns structured JSON responses</w:t>
      </w:r>
    </w:p>
    <w:p w14:paraId="44AD189D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Learning Outcomes</w:t>
      </w:r>
    </w:p>
    <w:p w14:paraId="3F960E29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Implement server-side memory management</w:t>
      </w:r>
    </w:p>
    <w:p w14:paraId="7AAA0D8A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Design conversation data structures</w:t>
      </w:r>
    </w:p>
    <w:p w14:paraId="68D64E62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Use system prompts properly</w:t>
      </w:r>
    </w:p>
    <w:p w14:paraId="0089EAFC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Construct multi-message model inputs</w:t>
      </w:r>
    </w:p>
    <w:p w14:paraId="46086FCE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Handle session-based interaction</w:t>
      </w:r>
    </w:p>
    <w:p w14:paraId="4CB61CC2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Implement basic response formatting control</w:t>
      </w:r>
    </w:p>
    <w:p w14:paraId="017A2B80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Conceptual Upgrade</w:t>
      </w:r>
    </w:p>
    <w:p w14:paraId="46E38BFD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Previously:</w:t>
      </w:r>
    </w:p>
    <w:p w14:paraId="227E557C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User → Prompt → LLM → Response</w:t>
      </w:r>
    </w:p>
    <w:p w14:paraId="63A23C8D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Now:</w:t>
      </w:r>
    </w:p>
    <w:p w14:paraId="61F9EA80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User → Session → Conversation History → LLM → Response → Updated History</w:t>
      </w:r>
    </w:p>
    <w:p w14:paraId="4BA62550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You are building a minimal chat backend.</w:t>
      </w:r>
    </w:p>
    <w:p w14:paraId="3FF24EB8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Functional Requirements</w:t>
      </w:r>
    </w:p>
    <w:p w14:paraId="4DC2CED2" w14:textId="77777777" w:rsidR="007715B4" w:rsidRPr="00AC2AEE" w:rsidRDefault="00000000">
      <w:pPr>
        <w:pStyle w:val="Heading3"/>
        <w:rPr>
          <w:color w:val="000000" w:themeColor="text1"/>
        </w:rPr>
      </w:pPr>
      <w:r w:rsidRPr="00AC2AEE">
        <w:rPr>
          <w:color w:val="000000" w:themeColor="text1"/>
        </w:rPr>
        <w:t>1) Create Session Endpoint</w:t>
      </w:r>
    </w:p>
    <w:p w14:paraId="4585304C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Endpoint:</w:t>
      </w:r>
    </w:p>
    <w:p w14:paraId="219A9D91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POST /session</w:t>
      </w:r>
    </w:p>
    <w:p w14:paraId="439B81DE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Behavior:</w:t>
      </w:r>
    </w:p>
    <w:p w14:paraId="3FD1F259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Generates a unique session ID (UUID).</w:t>
      </w:r>
    </w:p>
    <w:p w14:paraId="744B0BDB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Initializes empty conversation history.</w:t>
      </w:r>
    </w:p>
    <w:p w14:paraId="7E12D45B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Returns JSON with the session_id.</w:t>
      </w:r>
    </w:p>
    <w:p w14:paraId="33699461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lastRenderedPageBreak/>
        <w:t>Response example:</w:t>
      </w:r>
    </w:p>
    <w:p w14:paraId="746E27AD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{</w:t>
      </w:r>
      <w:r w:rsidRPr="00AC2AEE">
        <w:rPr>
          <w:rFonts w:ascii="Courier New" w:eastAsia="Courier New" w:hAnsi="Courier New"/>
          <w:color w:val="000000" w:themeColor="text1"/>
        </w:rPr>
        <w:br/>
        <w:t xml:space="preserve">  "session_id": "uuid-string"</w:t>
      </w:r>
      <w:r w:rsidRPr="00AC2AEE">
        <w:rPr>
          <w:rFonts w:ascii="Courier New" w:eastAsia="Courier New" w:hAnsi="Courier New"/>
          <w:color w:val="000000" w:themeColor="text1"/>
        </w:rPr>
        <w:br/>
        <w:t>}</w:t>
      </w:r>
    </w:p>
    <w:p w14:paraId="40F4FAE7" w14:textId="77777777" w:rsidR="007715B4" w:rsidRPr="00AC2AEE" w:rsidRDefault="00000000">
      <w:pPr>
        <w:pStyle w:val="Heading3"/>
        <w:rPr>
          <w:color w:val="000000" w:themeColor="text1"/>
        </w:rPr>
      </w:pPr>
      <w:r w:rsidRPr="00AC2AEE">
        <w:rPr>
          <w:color w:val="000000" w:themeColor="text1"/>
        </w:rPr>
        <w:t>2) Chat Endpoint</w:t>
      </w:r>
    </w:p>
    <w:p w14:paraId="114A4EB5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Endpoint:</w:t>
      </w:r>
    </w:p>
    <w:p w14:paraId="6ABA209C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POST /chat</w:t>
      </w:r>
    </w:p>
    <w:p w14:paraId="0181FCFB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Request body:</w:t>
      </w:r>
    </w:p>
    <w:p w14:paraId="72D2E9C5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{</w:t>
      </w:r>
      <w:r w:rsidRPr="00AC2AEE">
        <w:rPr>
          <w:rFonts w:ascii="Courier New" w:eastAsia="Courier New" w:hAnsi="Courier New"/>
          <w:color w:val="000000" w:themeColor="text1"/>
        </w:rPr>
        <w:br/>
        <w:t xml:space="preserve">  "session_id": "uuid-string",</w:t>
      </w:r>
      <w:r w:rsidRPr="00AC2AEE">
        <w:rPr>
          <w:rFonts w:ascii="Courier New" w:eastAsia="Courier New" w:hAnsi="Courier New"/>
          <w:color w:val="000000" w:themeColor="text1"/>
        </w:rPr>
        <w:br/>
        <w:t xml:space="preserve">  "message": "User message here"</w:t>
      </w:r>
      <w:r w:rsidRPr="00AC2AEE">
        <w:rPr>
          <w:rFonts w:ascii="Courier New" w:eastAsia="Courier New" w:hAnsi="Courier New"/>
          <w:color w:val="000000" w:themeColor="text1"/>
        </w:rPr>
        <w:br/>
        <w:t>}</w:t>
      </w:r>
    </w:p>
    <w:p w14:paraId="205F1A70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Server must:</w:t>
      </w:r>
    </w:p>
    <w:p w14:paraId="7B8600E4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Retrieve conversation history for the session_id.</w:t>
      </w:r>
    </w:p>
    <w:p w14:paraId="5EDD3299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Append the user message.</w:t>
      </w:r>
    </w:p>
    <w:p w14:paraId="66EAF684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Send the full conversation to the LLM.</w:t>
      </w:r>
    </w:p>
    <w:p w14:paraId="5F00051C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Append the model response to history.</w:t>
      </w:r>
    </w:p>
    <w:p w14:paraId="1ED0F73D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Return JSON including response text and turn_count.</w:t>
      </w:r>
    </w:p>
    <w:p w14:paraId="51A9A07F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Response example:</w:t>
      </w:r>
    </w:p>
    <w:p w14:paraId="737F10F5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{</w:t>
      </w:r>
      <w:r w:rsidRPr="00AC2AEE">
        <w:rPr>
          <w:rFonts w:ascii="Courier New" w:eastAsia="Courier New" w:hAnsi="Courier New"/>
          <w:color w:val="000000" w:themeColor="text1"/>
        </w:rPr>
        <w:br/>
        <w:t xml:space="preserve">  "response": "LLM reply",</w:t>
      </w:r>
      <w:r w:rsidRPr="00AC2AEE">
        <w:rPr>
          <w:rFonts w:ascii="Courier New" w:eastAsia="Courier New" w:hAnsi="Courier New"/>
          <w:color w:val="000000" w:themeColor="text1"/>
        </w:rPr>
        <w:br/>
        <w:t xml:space="preserve">  "turn_count": 3</w:t>
      </w:r>
      <w:r w:rsidRPr="00AC2AEE">
        <w:rPr>
          <w:rFonts w:ascii="Courier New" w:eastAsia="Courier New" w:hAnsi="Courier New"/>
          <w:color w:val="000000" w:themeColor="text1"/>
        </w:rPr>
        <w:br/>
        <w:t>}</w:t>
      </w:r>
    </w:p>
    <w:p w14:paraId="6CBA8BA0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Memory Rules</w:t>
      </w:r>
    </w:p>
    <w:p w14:paraId="4B8B664C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You must:</w:t>
      </w:r>
    </w:p>
    <w:p w14:paraId="3DE03E1D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Store conversation history in memory (Python dictionary).</w:t>
      </w:r>
    </w:p>
    <w:p w14:paraId="5EBBA378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Represent each message as a dict: {"role": "user"|"assistant"|"system", "content": "..."}.</w:t>
      </w:r>
    </w:p>
    <w:p w14:paraId="5F7B10A1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Include a system prompt at the beginning of every conversation.</w:t>
      </w:r>
    </w:p>
    <w:p w14:paraId="0F39C8C2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System prompt example:</w:t>
      </w:r>
    </w:p>
    <w:p w14:paraId="36D76CE7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"You are a helpful CS teaching assistant. Give concise explanations."</w:t>
      </w:r>
    </w:p>
    <w:p w14:paraId="0179BD21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Validation Requirements</w:t>
      </w:r>
    </w:p>
    <w:p w14:paraId="36593AFC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Reject invalid session IDs.</w:t>
      </w:r>
    </w:p>
    <w:p w14:paraId="18389E88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Reject empty messages.</w:t>
      </w:r>
    </w:p>
    <w:p w14:paraId="4F268333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lastRenderedPageBreak/>
        <w:t>Enforce max message length (e.g., 1000 chars).</w:t>
      </w:r>
    </w:p>
    <w:p w14:paraId="1384136C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Return appropriate HTTP status codes (e.g., 400/404/422/500 as applicable).</w:t>
      </w:r>
    </w:p>
    <w:p w14:paraId="4CE9CC2F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Required Technical Constraints</w:t>
      </w:r>
    </w:p>
    <w:p w14:paraId="404AF886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Use FastAPI.</w:t>
      </w:r>
    </w:p>
    <w:p w14:paraId="172CF12B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Use Pydantic models for request/response validation.</w:t>
      </w:r>
    </w:p>
    <w:p w14:paraId="322CB2D9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Use an environment variable for the API key.</w:t>
      </w:r>
    </w:p>
    <w:p w14:paraId="77D5F975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Return structured JSON responses.</w:t>
      </w:r>
    </w:p>
    <w:p w14:paraId="66CFFA68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No database allowed (in-memory only).</w:t>
      </w:r>
    </w:p>
    <w:p w14:paraId="53C66031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t>Phase-by-Phase Implementation Guide</w:t>
      </w:r>
    </w:p>
    <w:p w14:paraId="7C650DAA" w14:textId="77777777" w:rsidR="007715B4" w:rsidRPr="00AC2AEE" w:rsidRDefault="00000000">
      <w:pPr>
        <w:pStyle w:val="Heading3"/>
        <w:rPr>
          <w:color w:val="000000" w:themeColor="text1"/>
        </w:rPr>
      </w:pPr>
      <w:r w:rsidRPr="00AC2AEE">
        <w:rPr>
          <w:color w:val="000000" w:themeColor="text1"/>
        </w:rPr>
        <w:t>Phase 1 — Session Storage</w:t>
      </w:r>
    </w:p>
    <w:p w14:paraId="4BCA391B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Create an in-memory dictionary to store sessions and histories:</w:t>
      </w:r>
    </w:p>
    <w:p w14:paraId="27FD8E83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sessions = {}</w:t>
      </w:r>
    </w:p>
    <w:p w14:paraId="4550F8ED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Interpretation:</w:t>
      </w:r>
    </w:p>
    <w:p w14:paraId="4E6A84EC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key = session_id (string UUID)</w:t>
      </w:r>
      <w:r w:rsidRPr="00AC2AEE">
        <w:rPr>
          <w:rFonts w:ascii="Courier New" w:eastAsia="Courier New" w:hAnsi="Courier New"/>
          <w:color w:val="000000" w:themeColor="text1"/>
        </w:rPr>
        <w:br/>
        <w:t>value = list of message objects</w:t>
      </w:r>
    </w:p>
    <w:p w14:paraId="677A2FFE" w14:textId="77777777" w:rsidR="007715B4" w:rsidRPr="00AC2AEE" w:rsidRDefault="00000000">
      <w:pPr>
        <w:pStyle w:val="Heading3"/>
        <w:rPr>
          <w:color w:val="000000" w:themeColor="text1"/>
        </w:rPr>
      </w:pPr>
      <w:r w:rsidRPr="00AC2AEE">
        <w:rPr>
          <w:color w:val="000000" w:themeColor="text1"/>
        </w:rPr>
        <w:t>Phase 2 — System Prompt Injection</w:t>
      </w:r>
    </w:p>
    <w:p w14:paraId="55901071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When creating a session, initialize the history with a system message:</w:t>
      </w:r>
    </w:p>
    <w:p w14:paraId="12D3B1D8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sessions[session_id] = [</w:t>
      </w:r>
      <w:r w:rsidRPr="00AC2AEE">
        <w:rPr>
          <w:rFonts w:ascii="Courier New" w:eastAsia="Courier New" w:hAnsi="Courier New"/>
          <w:color w:val="000000" w:themeColor="text1"/>
        </w:rPr>
        <w:br/>
        <w:t xml:space="preserve"> </w:t>
      </w:r>
      <w:proofErr w:type="gramStart"/>
      <w:r w:rsidRPr="00AC2AEE">
        <w:rPr>
          <w:rFonts w:ascii="Courier New" w:eastAsia="Courier New" w:hAnsi="Courier New"/>
          <w:color w:val="000000" w:themeColor="text1"/>
        </w:rPr>
        <w:t xml:space="preserve">   {</w:t>
      </w:r>
      <w:proofErr w:type="gramEnd"/>
      <w:r w:rsidRPr="00AC2AEE">
        <w:rPr>
          <w:rFonts w:ascii="Courier New" w:eastAsia="Courier New" w:hAnsi="Courier New"/>
          <w:color w:val="000000" w:themeColor="text1"/>
        </w:rPr>
        <w:t>"role": "system", "content": "Your defined system instruction"}</w:t>
      </w:r>
      <w:r w:rsidRPr="00AC2AEE">
        <w:rPr>
          <w:rFonts w:ascii="Courier New" w:eastAsia="Courier New" w:hAnsi="Courier New"/>
          <w:color w:val="000000" w:themeColor="text1"/>
        </w:rPr>
        <w:br/>
        <w:t>]</w:t>
      </w:r>
    </w:p>
    <w:p w14:paraId="5E5A696F" w14:textId="77777777" w:rsidR="007715B4" w:rsidRPr="00AC2AEE" w:rsidRDefault="00000000">
      <w:pPr>
        <w:pStyle w:val="Heading3"/>
        <w:rPr>
          <w:color w:val="000000" w:themeColor="text1"/>
        </w:rPr>
      </w:pPr>
      <w:r w:rsidRPr="00AC2AEE">
        <w:rPr>
          <w:color w:val="000000" w:themeColor="text1"/>
        </w:rPr>
        <w:t>Phase 3 — Multi-Turn Model Call</w:t>
      </w:r>
    </w:p>
    <w:p w14:paraId="4D8BA97B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Previously you sent a single string. Now you send a list of messages.</w:t>
      </w:r>
    </w:p>
    <w:p w14:paraId="01F1AB94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Instead of:</w:t>
      </w:r>
    </w:p>
    <w:p w14:paraId="2F5002B7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input="single prompt"</w:t>
      </w:r>
    </w:p>
    <w:p w14:paraId="2B84F7EE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You must now send:</w:t>
      </w:r>
    </w:p>
    <w:p w14:paraId="272840F3" w14:textId="77777777" w:rsidR="007715B4" w:rsidRPr="00AC2AEE" w:rsidRDefault="00000000">
      <w:pPr>
        <w:rPr>
          <w:color w:val="000000" w:themeColor="text1"/>
        </w:rPr>
      </w:pPr>
      <w:r w:rsidRPr="00AC2AEE">
        <w:rPr>
          <w:rFonts w:ascii="Courier New" w:eastAsia="Courier New" w:hAnsi="Courier New"/>
          <w:color w:val="000000" w:themeColor="text1"/>
        </w:rPr>
        <w:t>input</w:t>
      </w:r>
      <w:proofErr w:type="gramStart"/>
      <w:r w:rsidRPr="00AC2AEE">
        <w:rPr>
          <w:rFonts w:ascii="Courier New" w:eastAsia="Courier New" w:hAnsi="Courier New"/>
          <w:color w:val="000000" w:themeColor="text1"/>
        </w:rPr>
        <w:t>=[</w:t>
      </w:r>
      <w:proofErr w:type="gramEnd"/>
      <w:r w:rsidRPr="00AC2AEE">
        <w:rPr>
          <w:rFonts w:ascii="Courier New" w:eastAsia="Courier New" w:hAnsi="Courier New"/>
          <w:color w:val="000000" w:themeColor="text1"/>
        </w:rPr>
        <w:t>list of message objects]</w:t>
      </w:r>
    </w:p>
    <w:p w14:paraId="4E507BCC" w14:textId="77777777" w:rsidR="007715B4" w:rsidRPr="00AC2AEE" w:rsidRDefault="00000000">
      <w:pPr>
        <w:pStyle w:val="Heading3"/>
        <w:rPr>
          <w:color w:val="000000" w:themeColor="text1"/>
        </w:rPr>
      </w:pPr>
      <w:r w:rsidRPr="00AC2AEE">
        <w:rPr>
          <w:color w:val="000000" w:themeColor="text1"/>
        </w:rPr>
        <w:t>Phase 4 — Append Assistant Response</w:t>
      </w:r>
    </w:p>
    <w:p w14:paraId="00AA32EE" w14:textId="77777777" w:rsidR="007715B4" w:rsidRPr="00AC2AEE" w:rsidRDefault="00000000">
      <w:pPr>
        <w:rPr>
          <w:color w:val="000000" w:themeColor="text1"/>
        </w:rPr>
      </w:pPr>
      <w:r w:rsidRPr="00AC2AEE">
        <w:rPr>
          <w:color w:val="000000" w:themeColor="text1"/>
        </w:rPr>
        <w:t>After receiving model output:</w:t>
      </w:r>
    </w:p>
    <w:p w14:paraId="1C708491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Extract the text output from the SDK response.</w:t>
      </w:r>
    </w:p>
    <w:p w14:paraId="239A79AF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Append an assistant message object to the session history.</w:t>
      </w:r>
    </w:p>
    <w:p w14:paraId="783AE6BB" w14:textId="77777777" w:rsidR="007715B4" w:rsidRPr="00AC2AEE" w:rsidRDefault="00000000">
      <w:pPr>
        <w:pStyle w:val="ListBullet"/>
        <w:rPr>
          <w:color w:val="000000" w:themeColor="text1"/>
        </w:rPr>
      </w:pPr>
      <w:r w:rsidRPr="00AC2AEE">
        <w:rPr>
          <w:color w:val="000000" w:themeColor="text1"/>
        </w:rPr>
        <w:t>Return JSON to the client containing the response and updated turn count.</w:t>
      </w:r>
    </w:p>
    <w:p w14:paraId="06B28651" w14:textId="77777777" w:rsidR="007715B4" w:rsidRPr="00AC2AEE" w:rsidRDefault="00000000">
      <w:pPr>
        <w:pStyle w:val="Heading2"/>
        <w:rPr>
          <w:color w:val="000000" w:themeColor="text1"/>
          <w:sz w:val="22"/>
          <w:szCs w:val="22"/>
        </w:rPr>
      </w:pPr>
      <w:r w:rsidRPr="00AC2AEE">
        <w:rPr>
          <w:color w:val="000000" w:themeColor="text1"/>
          <w:sz w:val="22"/>
          <w:szCs w:val="22"/>
        </w:rPr>
        <w:lastRenderedPageBreak/>
        <w:t>Reflection Questions (Required in README)</w:t>
      </w:r>
    </w:p>
    <w:p w14:paraId="09D77C37" w14:textId="77777777" w:rsidR="007715B4" w:rsidRPr="00AC2AEE" w:rsidRDefault="00000000">
      <w:pPr>
        <w:pStyle w:val="ListNumber"/>
        <w:rPr>
          <w:color w:val="000000" w:themeColor="text1"/>
        </w:rPr>
      </w:pPr>
      <w:r w:rsidRPr="00AC2AEE">
        <w:rPr>
          <w:color w:val="000000" w:themeColor="text1"/>
        </w:rPr>
        <w:t>Why is conversation history necessary?</w:t>
      </w:r>
    </w:p>
    <w:p w14:paraId="2AC4F298" w14:textId="77777777" w:rsidR="007715B4" w:rsidRPr="00AC2AEE" w:rsidRDefault="00000000">
      <w:pPr>
        <w:pStyle w:val="ListNumber"/>
        <w:rPr>
          <w:color w:val="000000" w:themeColor="text1"/>
        </w:rPr>
      </w:pPr>
      <w:r w:rsidRPr="00AC2AEE">
        <w:rPr>
          <w:color w:val="000000" w:themeColor="text1"/>
        </w:rPr>
        <w:t>What happens if you remove the system prompt?</w:t>
      </w:r>
    </w:p>
    <w:p w14:paraId="609B75ED" w14:textId="77777777" w:rsidR="007715B4" w:rsidRPr="00AC2AEE" w:rsidRDefault="00000000">
      <w:pPr>
        <w:pStyle w:val="ListNumber"/>
        <w:rPr>
          <w:color w:val="000000" w:themeColor="text1"/>
        </w:rPr>
      </w:pPr>
      <w:r w:rsidRPr="00AC2AEE">
        <w:rPr>
          <w:color w:val="000000" w:themeColor="text1"/>
        </w:rPr>
        <w:t>How does context length affect performance and cost?</w:t>
      </w:r>
    </w:p>
    <w:p w14:paraId="4707F497" w14:textId="77777777" w:rsidR="007715B4" w:rsidRPr="00AC2AEE" w:rsidRDefault="00000000">
      <w:pPr>
        <w:pStyle w:val="ListNumber"/>
        <w:rPr>
          <w:color w:val="000000" w:themeColor="text1"/>
        </w:rPr>
      </w:pPr>
      <w:r w:rsidRPr="00AC2AEE">
        <w:rPr>
          <w:color w:val="000000" w:themeColor="text1"/>
        </w:rPr>
        <w:t>Why is in-memory storage not production safe?</w:t>
      </w:r>
    </w:p>
    <w:p w14:paraId="173F297D" w14:textId="77777777" w:rsidR="007715B4" w:rsidRDefault="00000000">
      <w:pPr>
        <w:pStyle w:val="ListNumber"/>
      </w:pPr>
      <w:r>
        <w:t>What would change if you used a database?</w:t>
      </w:r>
    </w:p>
    <w:sectPr w:rsidR="00771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499276">
    <w:abstractNumId w:val="8"/>
  </w:num>
  <w:num w:numId="2" w16cid:durableId="2006204439">
    <w:abstractNumId w:val="6"/>
  </w:num>
  <w:num w:numId="3" w16cid:durableId="1774126662">
    <w:abstractNumId w:val="5"/>
  </w:num>
  <w:num w:numId="4" w16cid:durableId="1236671779">
    <w:abstractNumId w:val="4"/>
  </w:num>
  <w:num w:numId="5" w16cid:durableId="67119375">
    <w:abstractNumId w:val="7"/>
  </w:num>
  <w:num w:numId="6" w16cid:durableId="977763508">
    <w:abstractNumId w:val="3"/>
  </w:num>
  <w:num w:numId="7" w16cid:durableId="1246695122">
    <w:abstractNumId w:val="2"/>
  </w:num>
  <w:num w:numId="8" w16cid:durableId="2122532546">
    <w:abstractNumId w:val="1"/>
  </w:num>
  <w:num w:numId="9" w16cid:durableId="35685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5B4"/>
    <w:rsid w:val="00842EA5"/>
    <w:rsid w:val="00AA1D8D"/>
    <w:rsid w:val="00AC2A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95CE6"/>
  <w14:defaultImageDpi w14:val="300"/>
  <w15:docId w15:val="{C90AD775-51A4-AF41-A42B-A8CF8CF1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2835</Characters>
  <Application>Microsoft Office Word</Application>
  <DocSecurity>0</DocSecurity>
  <Lines>105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Abdelfattah Amamra</cp:lastModifiedBy>
  <cp:revision>2</cp:revision>
  <dcterms:created xsi:type="dcterms:W3CDTF">2013-12-23T23:15:00Z</dcterms:created>
  <dcterms:modified xsi:type="dcterms:W3CDTF">2026-03-06T22:52:00Z</dcterms:modified>
  <cp:category/>
</cp:coreProperties>
</file>