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92DF" w14:textId="77777777" w:rsidR="00FB3EDF" w:rsidRPr="00004763" w:rsidRDefault="00000000" w:rsidP="00A87D69">
      <w:pPr>
        <w:pStyle w:val="Heading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04763">
        <w:rPr>
          <w:rFonts w:ascii="Times New Roman" w:hAnsi="Times New Roman" w:cs="Times New Roman"/>
          <w:color w:val="000000" w:themeColor="text1"/>
          <w:sz w:val="32"/>
          <w:szCs w:val="32"/>
        </w:rPr>
        <w:t>Assignment: Build a Simple LLM API Service</w:t>
      </w:r>
    </w:p>
    <w:p w14:paraId="5E586720" w14:textId="77777777" w:rsidR="00FB3EDF" w:rsidRPr="00004763" w:rsidRDefault="00000000" w:rsidP="00A87D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763">
        <w:rPr>
          <w:rFonts w:ascii="Times New Roman" w:hAnsi="Times New Roman" w:cs="Times New Roman"/>
          <w:color w:val="000000" w:themeColor="text1"/>
          <w:sz w:val="28"/>
          <w:szCs w:val="28"/>
        </w:rPr>
        <w:t>Objective</w:t>
      </w:r>
    </w:p>
    <w:p w14:paraId="007928F8" w14:textId="77777777" w:rsidR="00FB3EDF" w:rsidRPr="00A87D69" w:rsidRDefault="00000000" w:rsidP="00A87D6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Implement a FastAPI service that exposes a POST /hello endpoint, accepts a JSON prompt, sends it to a Large Language Model (LLM), and returns the generated response in structured JSON format.</w:t>
      </w:r>
    </w:p>
    <w:p w14:paraId="43256C9D" w14:textId="77777777" w:rsidR="00FB3EDF" w:rsidRPr="00004763" w:rsidRDefault="00000000" w:rsidP="00A87D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763">
        <w:rPr>
          <w:rFonts w:ascii="Times New Roman" w:hAnsi="Times New Roman" w:cs="Times New Roman"/>
          <w:color w:val="000000" w:themeColor="text1"/>
          <w:sz w:val="28"/>
          <w:szCs w:val="28"/>
        </w:rPr>
        <w:t>Learning Outcomes</w:t>
      </w:r>
    </w:p>
    <w:p w14:paraId="0DC4978F" w14:textId="77777777" w:rsidR="00FB3EDF" w:rsidRPr="00A87D69" w:rsidRDefault="00000000" w:rsidP="00A87D69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By completing this assignment, students will be able to:</w:t>
      </w:r>
    </w:p>
    <w:p w14:paraId="49F703B1" w14:textId="77777777" w:rsidR="00FB3EDF" w:rsidRPr="00A87D69" w:rsidRDefault="00000000" w:rsidP="00A87D69">
      <w:pPr>
        <w:pStyle w:val="ListBullet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Build a REST API using FastAPI.</w:t>
      </w:r>
    </w:p>
    <w:p w14:paraId="245586BA" w14:textId="77777777" w:rsidR="00FB3EDF" w:rsidRPr="00A87D69" w:rsidRDefault="00000000" w:rsidP="00A87D69">
      <w:pPr>
        <w:pStyle w:val="ListBullet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Validate input using Pydantic models.</w:t>
      </w:r>
    </w:p>
    <w:p w14:paraId="001E56DB" w14:textId="77777777" w:rsidR="00FB3EDF" w:rsidRPr="00A87D69" w:rsidRDefault="00000000" w:rsidP="00A87D69">
      <w:pPr>
        <w:pStyle w:val="ListBullet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Integrate an external API (LLM service).</w:t>
      </w:r>
    </w:p>
    <w:p w14:paraId="26F6B566" w14:textId="77777777" w:rsidR="00FB3EDF" w:rsidRPr="00A87D69" w:rsidRDefault="00000000" w:rsidP="00A87D69">
      <w:pPr>
        <w:pStyle w:val="ListBullet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Handle runtime errors safely.</w:t>
      </w:r>
    </w:p>
    <w:p w14:paraId="6199D97A" w14:textId="77777777" w:rsidR="00FB3EDF" w:rsidRPr="00004763" w:rsidRDefault="00000000" w:rsidP="00A87D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763">
        <w:rPr>
          <w:rFonts w:ascii="Times New Roman" w:hAnsi="Times New Roman" w:cs="Times New Roman"/>
          <w:color w:val="000000" w:themeColor="text1"/>
          <w:sz w:val="28"/>
          <w:szCs w:val="28"/>
        </w:rPr>
        <w:t>Functional Requirements</w:t>
      </w:r>
    </w:p>
    <w:p w14:paraId="66391A39" w14:textId="77777777" w:rsidR="00FB3EDF" w:rsidRPr="00A87D69" w:rsidRDefault="00000000" w:rsidP="00A87D69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Your API must:</w:t>
      </w:r>
    </w:p>
    <w:p w14:paraId="37AFF50B" w14:textId="77777777" w:rsidR="00FB3EDF" w:rsidRPr="00A87D69" w:rsidRDefault="00000000" w:rsidP="00A87D69">
      <w:pPr>
        <w:pStyle w:val="ListBullet2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Provide a POST endpoint at /hello.</w:t>
      </w:r>
    </w:p>
    <w:p w14:paraId="745875E5" w14:textId="77777777" w:rsidR="00FB3EDF" w:rsidRPr="00A87D69" w:rsidRDefault="00000000" w:rsidP="00A87D69">
      <w:pPr>
        <w:pStyle w:val="ListBullet2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Accept JSON input: </w:t>
      </w:r>
      <w:proofErr w:type="gramStart"/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t>{ "</w:t>
      </w:r>
      <w:proofErr w:type="gramEnd"/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t>prompt": "&lt;text&gt;</w:t>
      </w:r>
      <w:proofErr w:type="gramStart"/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t>" }</w:t>
      </w:r>
      <w:proofErr w:type="gramEnd"/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00AFB64D" w14:textId="77777777" w:rsidR="00FB3EDF" w:rsidRPr="00A87D69" w:rsidRDefault="00000000" w:rsidP="00A87D69">
      <w:pPr>
        <w:pStyle w:val="ListBullet2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Call an LLM using the provided SDK.</w:t>
      </w:r>
    </w:p>
    <w:p w14:paraId="6FF14EDC" w14:textId="77777777" w:rsidR="00FB3EDF" w:rsidRPr="00A87D69" w:rsidRDefault="00000000" w:rsidP="00A87D69">
      <w:pPr>
        <w:pStyle w:val="ListBullet2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Return JSON response:</w:t>
      </w:r>
    </w:p>
    <w:p w14:paraId="176B322E" w14:textId="77777777" w:rsidR="00FB3EDF" w:rsidRPr="00A87D69" w:rsidRDefault="00000000" w:rsidP="00A87D69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t>{</w:t>
      </w:r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"input": "&lt;original prompt&gt;",</w:t>
      </w:r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"llm_output": "&lt;model output&gt;"</w:t>
      </w:r>
      <w:r w:rsidRPr="00A87D69">
        <w:rPr>
          <w:rFonts w:ascii="Courier New" w:hAnsi="Courier New" w:cs="Courier New"/>
          <w:color w:val="000000" w:themeColor="text1"/>
          <w:sz w:val="24"/>
          <w:szCs w:val="24"/>
        </w:rPr>
        <w:br/>
        <w:t>}</w:t>
      </w:r>
    </w:p>
    <w:p w14:paraId="0670CF14" w14:textId="77777777" w:rsidR="00FB3EDF" w:rsidRPr="00004763" w:rsidRDefault="00000000" w:rsidP="00A87D6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763">
        <w:rPr>
          <w:rFonts w:ascii="Times New Roman" w:hAnsi="Times New Roman" w:cs="Times New Roman"/>
          <w:color w:val="000000" w:themeColor="text1"/>
          <w:sz w:val="28"/>
          <w:szCs w:val="28"/>
        </w:rPr>
        <w:t>Development Steps</w:t>
      </w:r>
    </w:p>
    <w:p w14:paraId="01937F0E" w14:textId="77777777" w:rsidR="00A87D69" w:rsidRPr="00A87D69" w:rsidRDefault="00A87D69" w:rsidP="00A87D69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Phase 1 — Environment Setup</w:t>
      </w:r>
    </w:p>
    <w:p w14:paraId="127DF14A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1: Create a project directory</w:t>
      </w:r>
    </w:p>
    <w:p w14:paraId="049E5604" w14:textId="77777777" w:rsidR="00A87D69" w:rsidRPr="00A87D69" w:rsidRDefault="00A87D69" w:rsidP="00A87D69">
      <w:pPr>
        <w:pStyle w:val="Norma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Create a new folder named </w:t>
      </w: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llm_api</w:t>
      </w:r>
      <w:proofErr w:type="spellEnd"/>
    </w:p>
    <w:p w14:paraId="495683EC" w14:textId="77777777" w:rsidR="00A87D69" w:rsidRPr="00A87D69" w:rsidRDefault="00A87D69" w:rsidP="00A87D69">
      <w:pPr>
        <w:pStyle w:val="Norma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Enter the directory</w:t>
      </w:r>
    </w:p>
    <w:p w14:paraId="170FDA3A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2: Create a virtual environment</w:t>
      </w:r>
    </w:p>
    <w:p w14:paraId="5633AB00" w14:textId="77777777" w:rsidR="00A87D69" w:rsidRPr="00A87D69" w:rsidRDefault="00A87D69" w:rsidP="00A87D69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Initialize a Python virtual environment</w:t>
      </w:r>
    </w:p>
    <w:p w14:paraId="1734073A" w14:textId="77777777" w:rsidR="00A87D69" w:rsidRPr="00A87D69" w:rsidRDefault="00A87D69" w:rsidP="00A87D69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Activate it</w:t>
      </w:r>
    </w:p>
    <w:p w14:paraId="420608F2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3: Install dependencies</w:t>
      </w:r>
    </w:p>
    <w:p w14:paraId="7C9213B0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Install:</w:t>
      </w:r>
    </w:p>
    <w:p w14:paraId="0B0A36BC" w14:textId="77777777" w:rsidR="00A87D69" w:rsidRPr="00A87D69" w:rsidRDefault="00A87D69" w:rsidP="00A87D69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</w:p>
    <w:p w14:paraId="21E27E13" w14:textId="77777777" w:rsidR="00A87D69" w:rsidRPr="00A87D69" w:rsidRDefault="00A87D69" w:rsidP="00A87D69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uvicorn</w:t>
      </w:r>
      <w:proofErr w:type="spellEnd"/>
    </w:p>
    <w:p w14:paraId="090B6617" w14:textId="77777777" w:rsidR="00A87D69" w:rsidRPr="00A87D69" w:rsidRDefault="00A87D69" w:rsidP="00A87D69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</w:p>
    <w:p w14:paraId="155822E6" w14:textId="77777777" w:rsidR="00A87D69" w:rsidRPr="00A87D69" w:rsidRDefault="00A87D69" w:rsidP="00A87D69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pydantic</w:t>
      </w:r>
      <w:proofErr w:type="spellEnd"/>
    </w:p>
    <w:p w14:paraId="713FA147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Do not proceed until the server can import these modules without errors.</w:t>
      </w:r>
    </w:p>
    <w:p w14:paraId="72D163D6" w14:textId="77777777" w:rsidR="00A87D69" w:rsidRPr="00A87D69" w:rsidRDefault="00A87D69" w:rsidP="00A87D69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Phase 2 — Create Basic API Skeleton</w:t>
      </w:r>
    </w:p>
    <w:p w14:paraId="65F009B1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4: Create </w:t>
      </w:r>
      <w:r w:rsidRPr="00A87D6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app.py</w:t>
      </w:r>
    </w:p>
    <w:p w14:paraId="44B0BC5E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Inside the file:</w:t>
      </w:r>
    </w:p>
    <w:p w14:paraId="4B373FA9" w14:textId="77777777" w:rsidR="00A87D69" w:rsidRPr="00A87D69" w:rsidRDefault="00A87D69" w:rsidP="00A87D69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Import </w:t>
      </w: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</w:p>
    <w:p w14:paraId="2192043F" w14:textId="77777777" w:rsidR="00A87D69" w:rsidRPr="00A87D69" w:rsidRDefault="00A87D69" w:rsidP="00A87D69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Instantiate a </w:t>
      </w:r>
      <w:proofErr w:type="spellStart"/>
      <w:r w:rsidRPr="00A87D69">
        <w:rPr>
          <w:color w:val="000000" w:themeColor="text1"/>
        </w:rPr>
        <w:t>FastAPI</w:t>
      </w:r>
      <w:proofErr w:type="spellEnd"/>
      <w:r w:rsidRPr="00A87D69">
        <w:rPr>
          <w:color w:val="000000" w:themeColor="text1"/>
        </w:rPr>
        <w:t xml:space="preserve"> app object</w:t>
      </w:r>
    </w:p>
    <w:p w14:paraId="79B9B428" w14:textId="77777777" w:rsidR="00A87D69" w:rsidRPr="00A87D69" w:rsidRDefault="00A87D69" w:rsidP="00A87D69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Create a basic GET route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14:paraId="6441697A" w14:textId="77777777" w:rsidR="00A87D69" w:rsidRPr="00A87D69" w:rsidRDefault="00A87D69" w:rsidP="00A87D69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Return a JSON message from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14:paraId="3C784C68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Run the server:</w:t>
      </w:r>
    </w:p>
    <w:p w14:paraId="6E17F883" w14:textId="77777777" w:rsidR="00A87D69" w:rsidRPr="00A87D69" w:rsidRDefault="00A87D69" w:rsidP="00A87D69">
      <w:pPr>
        <w:pStyle w:val="HTMLPreformatted"/>
        <w:rPr>
          <w:color w:val="000000" w:themeColor="text1"/>
          <w:sz w:val="24"/>
          <w:szCs w:val="24"/>
        </w:rPr>
      </w:pPr>
      <w:proofErr w:type="spellStart"/>
      <w:r w:rsidRPr="00A87D69">
        <w:rPr>
          <w:color w:val="000000" w:themeColor="text1"/>
          <w:sz w:val="24"/>
          <w:szCs w:val="24"/>
        </w:rPr>
        <w:t>uvicorn</w:t>
      </w:r>
      <w:proofErr w:type="spellEnd"/>
      <w:r w:rsidRPr="00A87D69">
        <w:rPr>
          <w:color w:val="000000" w:themeColor="text1"/>
          <w:sz w:val="24"/>
          <w:szCs w:val="24"/>
        </w:rPr>
        <w:t xml:space="preserve"> </w:t>
      </w:r>
      <w:proofErr w:type="spellStart"/>
      <w:r w:rsidRPr="00A87D69">
        <w:rPr>
          <w:color w:val="000000" w:themeColor="text1"/>
          <w:sz w:val="24"/>
          <w:szCs w:val="24"/>
        </w:rPr>
        <w:t>app:app</w:t>
      </w:r>
      <w:proofErr w:type="spellEnd"/>
      <w:r w:rsidRPr="00A87D69">
        <w:rPr>
          <w:color w:val="000000" w:themeColor="text1"/>
          <w:sz w:val="24"/>
          <w:szCs w:val="24"/>
        </w:rPr>
        <w:t xml:space="preserve"> --reload</w:t>
      </w:r>
    </w:p>
    <w:p w14:paraId="28A5A56A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lastRenderedPageBreak/>
        <w:t>Verify:</w:t>
      </w:r>
    </w:p>
    <w:p w14:paraId="75C795AB" w14:textId="77777777" w:rsidR="00A87D69" w:rsidRPr="00A87D69" w:rsidRDefault="00A87D69" w:rsidP="00A87D69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Visiting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http://127.0.0.1:8000/</w:t>
      </w:r>
      <w:r w:rsidRPr="00A87D69">
        <w:rPr>
          <w:color w:val="000000" w:themeColor="text1"/>
        </w:rPr>
        <w:t xml:space="preserve"> returns JSON</w:t>
      </w:r>
    </w:p>
    <w:p w14:paraId="04C5A9E0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Do not continue until this works.</w:t>
      </w:r>
    </w:p>
    <w:p w14:paraId="0B298D77" w14:textId="77777777" w:rsidR="00A87D69" w:rsidRPr="00A87D69" w:rsidRDefault="00A87D69" w:rsidP="00A87D69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Phase 3 — Define Request Model</w:t>
      </w:r>
    </w:p>
    <w:p w14:paraId="5424B604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5: Import </w:t>
      </w:r>
      <w:proofErr w:type="spellStart"/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Pydantic</w:t>
      </w:r>
      <w:proofErr w:type="spellEnd"/>
    </w:p>
    <w:p w14:paraId="1F67A29A" w14:textId="77777777" w:rsidR="00A87D69" w:rsidRPr="00A87D69" w:rsidRDefault="00A87D69" w:rsidP="00A87D69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Import </w:t>
      </w: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BaseModel</w:t>
      </w:r>
      <w:proofErr w:type="spellEnd"/>
    </w:p>
    <w:p w14:paraId="65D5BE0B" w14:textId="77777777" w:rsidR="00A87D69" w:rsidRPr="00A87D69" w:rsidRDefault="00A87D69" w:rsidP="00A87D69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Create a class named </w:t>
      </w: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PromptRequest</w:t>
      </w:r>
      <w:proofErr w:type="spellEnd"/>
    </w:p>
    <w:p w14:paraId="53E88C81" w14:textId="77777777" w:rsidR="00A87D69" w:rsidRPr="00A87D69" w:rsidRDefault="00A87D69" w:rsidP="00A87D69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Define a field named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prompt</w:t>
      </w:r>
    </w:p>
    <w:p w14:paraId="1B6308E8" w14:textId="77777777" w:rsidR="00A87D69" w:rsidRPr="00A87D69" w:rsidRDefault="00A87D69" w:rsidP="00A87D69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Type must be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str</w:t>
      </w:r>
    </w:p>
    <w:p w14:paraId="4159702B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Test:</w:t>
      </w:r>
    </w:p>
    <w:p w14:paraId="1F30EAD4" w14:textId="77777777" w:rsidR="00A87D69" w:rsidRPr="00A87D69" w:rsidRDefault="00A87D69" w:rsidP="00A87D69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Create a temporary POST route</w:t>
      </w:r>
    </w:p>
    <w:p w14:paraId="32AD8C40" w14:textId="77777777" w:rsidR="00A87D69" w:rsidRPr="00A87D69" w:rsidRDefault="00A87D69" w:rsidP="00A87D69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Print the received request</w:t>
      </w:r>
    </w:p>
    <w:p w14:paraId="46EA46CC" w14:textId="77777777" w:rsidR="00A87D69" w:rsidRPr="00A87D69" w:rsidRDefault="00A87D69" w:rsidP="00A87D69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Confirm JSON is parsed automatically</w:t>
      </w:r>
    </w:p>
    <w:p w14:paraId="242C69C4" w14:textId="77777777" w:rsidR="00A87D69" w:rsidRPr="00A87D69" w:rsidRDefault="00A87D69" w:rsidP="00A87D69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Phase 4 — Create POST Endpoint</w:t>
      </w:r>
    </w:p>
    <w:p w14:paraId="56E25054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6: Define </w:t>
      </w:r>
      <w:r w:rsidRPr="00A87D6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/hello</w:t>
      </w: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</w:t>
      </w:r>
    </w:p>
    <w:p w14:paraId="43309556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Requirements:</w:t>
      </w:r>
    </w:p>
    <w:p w14:paraId="39DDD085" w14:textId="77777777" w:rsidR="00A87D69" w:rsidRPr="00A87D69" w:rsidRDefault="00A87D69" w:rsidP="00A87D69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Method must be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POST</w:t>
      </w:r>
    </w:p>
    <w:p w14:paraId="0D9554B6" w14:textId="77777777" w:rsidR="00A87D69" w:rsidRPr="00A87D69" w:rsidRDefault="00A87D69" w:rsidP="00A87D69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Accept a </w:t>
      </w:r>
      <w:proofErr w:type="spell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PromptRequest</w:t>
      </w:r>
      <w:proofErr w:type="spellEnd"/>
      <w:r w:rsidRPr="00A87D69">
        <w:rPr>
          <w:color w:val="000000" w:themeColor="text1"/>
        </w:rPr>
        <w:t xml:space="preserve"> object</w:t>
      </w:r>
    </w:p>
    <w:p w14:paraId="34DF8E27" w14:textId="77777777" w:rsidR="00A87D69" w:rsidRPr="00A87D69" w:rsidRDefault="00A87D69" w:rsidP="00A87D69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Return a dictionary (JSON)</w:t>
      </w:r>
    </w:p>
    <w:p w14:paraId="7F5D454E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Test using:</w:t>
      </w:r>
    </w:p>
    <w:p w14:paraId="3838CB0E" w14:textId="77777777" w:rsidR="00A87D69" w:rsidRPr="00A87D69" w:rsidRDefault="00A87D69" w:rsidP="00A87D69">
      <w:pPr>
        <w:pStyle w:val="HTMLPreformatted"/>
        <w:rPr>
          <w:color w:val="000000" w:themeColor="text1"/>
          <w:sz w:val="24"/>
          <w:szCs w:val="24"/>
        </w:rPr>
      </w:pPr>
      <w:r w:rsidRPr="00A87D69">
        <w:rPr>
          <w:color w:val="000000" w:themeColor="text1"/>
          <w:sz w:val="24"/>
          <w:szCs w:val="24"/>
        </w:rPr>
        <w:t>curl -X POST http://127.0.0.1:8000/hello \</w:t>
      </w:r>
      <w:r w:rsidRPr="00A87D69">
        <w:rPr>
          <w:color w:val="000000" w:themeColor="text1"/>
          <w:sz w:val="24"/>
          <w:szCs w:val="24"/>
        </w:rPr>
        <w:br/>
        <w:t xml:space="preserve">     -H "Content-Type: application/</w:t>
      </w:r>
      <w:proofErr w:type="spellStart"/>
      <w:r w:rsidRPr="00A87D69">
        <w:rPr>
          <w:color w:val="000000" w:themeColor="text1"/>
          <w:sz w:val="24"/>
          <w:szCs w:val="24"/>
        </w:rPr>
        <w:t>json</w:t>
      </w:r>
      <w:proofErr w:type="spellEnd"/>
      <w:r w:rsidRPr="00A87D69">
        <w:rPr>
          <w:color w:val="000000" w:themeColor="text1"/>
          <w:sz w:val="24"/>
          <w:szCs w:val="24"/>
        </w:rPr>
        <w:t>" \</w:t>
      </w:r>
      <w:r w:rsidRPr="00A87D69">
        <w:rPr>
          <w:color w:val="000000" w:themeColor="text1"/>
          <w:sz w:val="24"/>
          <w:szCs w:val="24"/>
        </w:rPr>
        <w:br/>
        <w:t xml:space="preserve">     -d '{"</w:t>
      </w:r>
      <w:proofErr w:type="spellStart"/>
      <w:r w:rsidRPr="00A87D69">
        <w:rPr>
          <w:color w:val="000000" w:themeColor="text1"/>
          <w:sz w:val="24"/>
          <w:szCs w:val="24"/>
        </w:rPr>
        <w:t>prompt":"Hello</w:t>
      </w:r>
      <w:proofErr w:type="spellEnd"/>
      <w:r w:rsidRPr="00A87D69">
        <w:rPr>
          <w:color w:val="000000" w:themeColor="text1"/>
          <w:sz w:val="24"/>
          <w:szCs w:val="24"/>
        </w:rPr>
        <w:t>"}'</w:t>
      </w:r>
    </w:p>
    <w:p w14:paraId="75D2AC61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Do not add LLM yet — just echo the input back.</w:t>
      </w:r>
    </w:p>
    <w:p w14:paraId="2E2BEC57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Expected intermediate output:</w:t>
      </w:r>
    </w:p>
    <w:p w14:paraId="66169D0B" w14:textId="77777777" w:rsidR="00A87D69" w:rsidRPr="00A87D69" w:rsidRDefault="00A87D69" w:rsidP="00A87D69">
      <w:pPr>
        <w:pStyle w:val="HTMLPreformatted"/>
        <w:rPr>
          <w:color w:val="000000" w:themeColor="text1"/>
          <w:sz w:val="24"/>
          <w:szCs w:val="24"/>
        </w:rPr>
      </w:pPr>
      <w:r w:rsidRPr="00A87D69">
        <w:rPr>
          <w:color w:val="000000" w:themeColor="text1"/>
          <w:sz w:val="24"/>
          <w:szCs w:val="24"/>
        </w:rPr>
        <w:t>{</w:t>
      </w:r>
      <w:r w:rsidRPr="00A87D69">
        <w:rPr>
          <w:color w:val="000000" w:themeColor="text1"/>
          <w:sz w:val="24"/>
          <w:szCs w:val="24"/>
        </w:rPr>
        <w:br/>
        <w:t xml:space="preserve">  "input": </w:t>
      </w:r>
      <w:r w:rsidRPr="00A87D69">
        <w:rPr>
          <w:rStyle w:val="c"/>
          <w:rFonts w:eastAsiaTheme="majorEastAsia"/>
          <w:color w:val="000000" w:themeColor="text1"/>
          <w:sz w:val="24"/>
          <w:szCs w:val="24"/>
        </w:rPr>
        <w:t>"Hello"</w:t>
      </w:r>
      <w:r w:rsidRPr="00A87D69">
        <w:rPr>
          <w:color w:val="000000" w:themeColor="text1"/>
          <w:sz w:val="24"/>
          <w:szCs w:val="24"/>
        </w:rPr>
        <w:br/>
        <w:t>}</w:t>
      </w:r>
    </w:p>
    <w:p w14:paraId="188FAAE2" w14:textId="77777777" w:rsidR="00A87D69" w:rsidRPr="00A87D69" w:rsidRDefault="00A87D69" w:rsidP="00A87D69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Phase 5 — Integrate LLM Client</w:t>
      </w:r>
    </w:p>
    <w:p w14:paraId="5A9B6256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7: Import and instantiate the LLM client</w:t>
      </w:r>
    </w:p>
    <w:p w14:paraId="16186CF7" w14:textId="77777777" w:rsidR="00A87D69" w:rsidRPr="00A87D69" w:rsidRDefault="00A87D69" w:rsidP="00A87D69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Import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OpenAI</w:t>
      </w:r>
    </w:p>
    <w:p w14:paraId="4218EC8A" w14:textId="77777777" w:rsidR="00A87D69" w:rsidRPr="00A87D69" w:rsidRDefault="00A87D69" w:rsidP="00A87D69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Create a client instance</w:t>
      </w:r>
    </w:p>
    <w:p w14:paraId="5137356F" w14:textId="77777777" w:rsidR="00A87D69" w:rsidRPr="00A87D69" w:rsidRDefault="00A87D69" w:rsidP="00A87D69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Ensure your API key is set in environment variable</w:t>
      </w:r>
    </w:p>
    <w:p w14:paraId="4E09D238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If the server crashes here, fix environment configuration before continuing.</w:t>
      </w:r>
    </w:p>
    <w:p w14:paraId="4BC25020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8: Call the model</w:t>
      </w:r>
    </w:p>
    <w:p w14:paraId="7888C665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Inside the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/hello</w:t>
      </w:r>
      <w:r w:rsidRPr="00A87D69">
        <w:rPr>
          <w:color w:val="000000" w:themeColor="text1"/>
        </w:rPr>
        <w:t xml:space="preserve"> function:</w:t>
      </w:r>
    </w:p>
    <w:p w14:paraId="32300AAD" w14:textId="77777777" w:rsidR="00A87D69" w:rsidRPr="00A87D69" w:rsidRDefault="00A87D69" w:rsidP="00A87D69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Call the client</w:t>
      </w:r>
    </w:p>
    <w:p w14:paraId="78165D98" w14:textId="77777777" w:rsidR="00A87D69" w:rsidRPr="00A87D69" w:rsidRDefault="00A87D69" w:rsidP="00A87D69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Specify a model</w:t>
      </w:r>
    </w:p>
    <w:p w14:paraId="0D118CC1" w14:textId="77777777" w:rsidR="00A87D69" w:rsidRPr="00A87D69" w:rsidRDefault="00A87D69" w:rsidP="00A87D69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Pass </w:t>
      </w:r>
      <w:proofErr w:type="spellStart"/>
      <w:proofErr w:type="gramStart"/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request.prompt</w:t>
      </w:r>
      <w:proofErr w:type="spellEnd"/>
      <w:proofErr w:type="gramEnd"/>
      <w:r w:rsidRPr="00A87D69">
        <w:rPr>
          <w:color w:val="000000" w:themeColor="text1"/>
        </w:rPr>
        <w:t xml:space="preserve"> as input</w:t>
      </w:r>
    </w:p>
    <w:p w14:paraId="7551773E" w14:textId="77777777" w:rsidR="00A87D69" w:rsidRPr="00A87D69" w:rsidRDefault="00A87D69" w:rsidP="00A87D69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Capture the response object</w:t>
      </w:r>
    </w:p>
    <w:p w14:paraId="51586907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Print the raw response first.</w:t>
      </w:r>
      <w:r w:rsidRPr="00A87D69">
        <w:rPr>
          <w:color w:val="000000" w:themeColor="text1"/>
        </w:rPr>
        <w:br/>
        <w:t>Observe its structure.</w:t>
      </w:r>
      <w:r w:rsidRPr="00A87D69">
        <w:rPr>
          <w:color w:val="000000" w:themeColor="text1"/>
        </w:rPr>
        <w:br/>
        <w:t>Identify where the text output is stored.</w:t>
      </w:r>
    </w:p>
    <w:p w14:paraId="47C213C6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Do NOT guess — inspect it.</w:t>
      </w:r>
    </w:p>
    <w:p w14:paraId="16832A94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9: Extract the generated text</w:t>
      </w:r>
    </w:p>
    <w:p w14:paraId="41051B4D" w14:textId="77777777" w:rsidR="00A87D69" w:rsidRPr="00A87D69" w:rsidRDefault="00A87D69" w:rsidP="00A87D69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Extract only the model’s text output</w:t>
      </w:r>
    </w:p>
    <w:p w14:paraId="7BF520E7" w14:textId="77777777" w:rsidR="00A87D69" w:rsidRPr="00A87D69" w:rsidRDefault="00A87D69" w:rsidP="00A87D69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Store it in a variable</w:t>
      </w:r>
    </w:p>
    <w:p w14:paraId="05FC2626" w14:textId="77777777" w:rsidR="00A87D69" w:rsidRPr="00A87D69" w:rsidRDefault="00A87D69" w:rsidP="00A87D69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lastRenderedPageBreak/>
        <w:t>Return it in your JSON response</w:t>
      </w:r>
    </w:p>
    <w:p w14:paraId="35502665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Final JSON should contain:</w:t>
      </w:r>
    </w:p>
    <w:p w14:paraId="5EDDB912" w14:textId="77777777" w:rsidR="00A87D69" w:rsidRPr="00A87D69" w:rsidRDefault="00A87D69" w:rsidP="00A87D69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Original prompt</w:t>
      </w:r>
    </w:p>
    <w:p w14:paraId="7B11D335" w14:textId="77777777" w:rsidR="00A87D69" w:rsidRPr="00A87D69" w:rsidRDefault="00A87D69" w:rsidP="00A87D69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Model output</w:t>
      </w:r>
    </w:p>
    <w:p w14:paraId="445F7103" w14:textId="77777777" w:rsidR="00A87D69" w:rsidRPr="00A87D69" w:rsidRDefault="00A87D69" w:rsidP="00A87D69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Phase 6 — Validation &amp; Error Handling</w:t>
      </w:r>
    </w:p>
    <w:p w14:paraId="1C7F5AD5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10: Prevent empty prompts</w:t>
      </w:r>
    </w:p>
    <w:p w14:paraId="5CCC4F94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Modify your </w:t>
      </w:r>
      <w:proofErr w:type="spellStart"/>
      <w:r w:rsidRPr="00A87D69">
        <w:rPr>
          <w:color w:val="000000" w:themeColor="text1"/>
        </w:rPr>
        <w:t>Pydantic</w:t>
      </w:r>
      <w:proofErr w:type="spellEnd"/>
      <w:r w:rsidRPr="00A87D69">
        <w:rPr>
          <w:color w:val="000000" w:themeColor="text1"/>
        </w:rPr>
        <w:t xml:space="preserve"> model:</w:t>
      </w:r>
    </w:p>
    <w:p w14:paraId="2515D56E" w14:textId="77777777" w:rsidR="00A87D69" w:rsidRPr="00A87D69" w:rsidRDefault="00A87D69" w:rsidP="00A87D69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Enforce minimum length = 1</w:t>
      </w:r>
    </w:p>
    <w:p w14:paraId="51A9AFAE" w14:textId="77777777" w:rsidR="00A87D69" w:rsidRPr="00A87D69" w:rsidRDefault="00A87D69" w:rsidP="00A87D69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Optionally strip whitespace</w:t>
      </w:r>
    </w:p>
    <w:p w14:paraId="75C5946D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Test:</w:t>
      </w:r>
    </w:p>
    <w:p w14:paraId="37DC2138" w14:textId="77777777" w:rsidR="00A87D69" w:rsidRPr="00A87D69" w:rsidRDefault="00A87D69" w:rsidP="00A87D69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Send empty string</w:t>
      </w:r>
    </w:p>
    <w:p w14:paraId="12F33258" w14:textId="77777777" w:rsidR="00A87D69" w:rsidRPr="00A87D69" w:rsidRDefault="00A87D69" w:rsidP="00A87D69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Confirm validation error (HTTP 422)</w:t>
      </w:r>
    </w:p>
    <w:p w14:paraId="056B9A35" w14:textId="77777777" w:rsidR="00A87D69" w:rsidRPr="00A87D69" w:rsidRDefault="00A87D69" w:rsidP="00A87D69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D69">
        <w:rPr>
          <w:rFonts w:ascii="Times New Roman" w:hAnsi="Times New Roman" w:cs="Times New Roman"/>
          <w:color w:val="000000" w:themeColor="text1"/>
          <w:sz w:val="24"/>
          <w:szCs w:val="24"/>
        </w:rPr>
        <w:t>Step 11: Add exception handling</w:t>
      </w:r>
    </w:p>
    <w:p w14:paraId="0C0787E6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 xml:space="preserve">Wrap the LLM call in </w:t>
      </w:r>
      <w:r w:rsidRPr="00A87D6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try/except</w:t>
      </w:r>
      <w:r w:rsidRPr="00A87D69">
        <w:rPr>
          <w:color w:val="000000" w:themeColor="text1"/>
        </w:rPr>
        <w:t>.</w:t>
      </w:r>
    </w:p>
    <w:p w14:paraId="17F52F37" w14:textId="77777777" w:rsidR="00A87D69" w:rsidRPr="00A87D69" w:rsidRDefault="00A87D69" w:rsidP="00A87D69">
      <w:pPr>
        <w:pStyle w:val="NormalWeb"/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If something fails:</w:t>
      </w:r>
    </w:p>
    <w:p w14:paraId="34210E59" w14:textId="77777777" w:rsidR="00A87D69" w:rsidRPr="00A87D69" w:rsidRDefault="00A87D69" w:rsidP="00A87D69">
      <w:pPr>
        <w:pStyle w:val="NormalWeb"/>
        <w:numPr>
          <w:ilvl w:val="0"/>
          <w:numId w:val="24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Return HTTP 500</w:t>
      </w:r>
    </w:p>
    <w:p w14:paraId="73303D1A" w14:textId="77777777" w:rsidR="00A87D69" w:rsidRPr="00A87D69" w:rsidRDefault="00A87D69" w:rsidP="00A87D69">
      <w:pPr>
        <w:pStyle w:val="NormalWeb"/>
        <w:numPr>
          <w:ilvl w:val="0"/>
          <w:numId w:val="24"/>
        </w:numPr>
        <w:spacing w:before="0" w:beforeAutospacing="0" w:after="0" w:afterAutospacing="0"/>
        <w:rPr>
          <w:color w:val="000000" w:themeColor="text1"/>
        </w:rPr>
      </w:pPr>
      <w:r w:rsidRPr="00A87D69">
        <w:rPr>
          <w:color w:val="000000" w:themeColor="text1"/>
        </w:rPr>
        <w:t>Do not expose internal errors</w:t>
      </w:r>
    </w:p>
    <w:p w14:paraId="3DA7165C" w14:textId="60561C12" w:rsidR="00FB3EDF" w:rsidRPr="00A87D69" w:rsidRDefault="00FB3EDF" w:rsidP="00A87D6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B3EDF" w:rsidRPr="00A87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A6463"/>
    <w:multiLevelType w:val="multilevel"/>
    <w:tmpl w:val="E754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26B5A"/>
    <w:multiLevelType w:val="multilevel"/>
    <w:tmpl w:val="522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E0C47"/>
    <w:multiLevelType w:val="multilevel"/>
    <w:tmpl w:val="78B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05F67"/>
    <w:multiLevelType w:val="multilevel"/>
    <w:tmpl w:val="563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14CFB"/>
    <w:multiLevelType w:val="multilevel"/>
    <w:tmpl w:val="E95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61B63"/>
    <w:multiLevelType w:val="multilevel"/>
    <w:tmpl w:val="B61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61322"/>
    <w:multiLevelType w:val="multilevel"/>
    <w:tmpl w:val="760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C566E"/>
    <w:multiLevelType w:val="multilevel"/>
    <w:tmpl w:val="0558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65269"/>
    <w:multiLevelType w:val="multilevel"/>
    <w:tmpl w:val="B9D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43B28"/>
    <w:multiLevelType w:val="multilevel"/>
    <w:tmpl w:val="44F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827A4"/>
    <w:multiLevelType w:val="multilevel"/>
    <w:tmpl w:val="F77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05B8C"/>
    <w:multiLevelType w:val="multilevel"/>
    <w:tmpl w:val="8A2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F2FC2"/>
    <w:multiLevelType w:val="multilevel"/>
    <w:tmpl w:val="AAC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A6351"/>
    <w:multiLevelType w:val="multilevel"/>
    <w:tmpl w:val="A8E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51234"/>
    <w:multiLevelType w:val="multilevel"/>
    <w:tmpl w:val="ECE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63740">
    <w:abstractNumId w:val="8"/>
  </w:num>
  <w:num w:numId="2" w16cid:durableId="139079327">
    <w:abstractNumId w:val="6"/>
  </w:num>
  <w:num w:numId="3" w16cid:durableId="579949756">
    <w:abstractNumId w:val="5"/>
  </w:num>
  <w:num w:numId="4" w16cid:durableId="1736004603">
    <w:abstractNumId w:val="4"/>
  </w:num>
  <w:num w:numId="5" w16cid:durableId="344094040">
    <w:abstractNumId w:val="7"/>
  </w:num>
  <w:num w:numId="6" w16cid:durableId="1617248132">
    <w:abstractNumId w:val="3"/>
  </w:num>
  <w:num w:numId="7" w16cid:durableId="1942487841">
    <w:abstractNumId w:val="2"/>
  </w:num>
  <w:num w:numId="8" w16cid:durableId="101462028">
    <w:abstractNumId w:val="1"/>
  </w:num>
  <w:num w:numId="9" w16cid:durableId="1479492684">
    <w:abstractNumId w:val="0"/>
  </w:num>
  <w:num w:numId="10" w16cid:durableId="1813911319">
    <w:abstractNumId w:val="22"/>
  </w:num>
  <w:num w:numId="11" w16cid:durableId="1491018706">
    <w:abstractNumId w:val="11"/>
  </w:num>
  <w:num w:numId="12" w16cid:durableId="2142915832">
    <w:abstractNumId w:val="20"/>
  </w:num>
  <w:num w:numId="13" w16cid:durableId="1311714072">
    <w:abstractNumId w:val="9"/>
  </w:num>
  <w:num w:numId="14" w16cid:durableId="1188908899">
    <w:abstractNumId w:val="23"/>
  </w:num>
  <w:num w:numId="15" w16cid:durableId="109250617">
    <w:abstractNumId w:val="12"/>
  </w:num>
  <w:num w:numId="16" w16cid:durableId="2115711450">
    <w:abstractNumId w:val="15"/>
  </w:num>
  <w:num w:numId="17" w16cid:durableId="2021731649">
    <w:abstractNumId w:val="17"/>
  </w:num>
  <w:num w:numId="18" w16cid:durableId="1503471456">
    <w:abstractNumId w:val="19"/>
  </w:num>
  <w:num w:numId="19" w16cid:durableId="1604991441">
    <w:abstractNumId w:val="16"/>
  </w:num>
  <w:num w:numId="20" w16cid:durableId="1906331349">
    <w:abstractNumId w:val="18"/>
  </w:num>
  <w:num w:numId="21" w16cid:durableId="1507666977">
    <w:abstractNumId w:val="13"/>
  </w:num>
  <w:num w:numId="22" w16cid:durableId="2094469706">
    <w:abstractNumId w:val="14"/>
  </w:num>
  <w:num w:numId="23" w16cid:durableId="364212655">
    <w:abstractNumId w:val="21"/>
  </w:num>
  <w:num w:numId="24" w16cid:durableId="16007490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63"/>
    <w:rsid w:val="00034616"/>
    <w:rsid w:val="0006063C"/>
    <w:rsid w:val="0015074B"/>
    <w:rsid w:val="0029639D"/>
    <w:rsid w:val="00326F90"/>
    <w:rsid w:val="004D411E"/>
    <w:rsid w:val="00A87D69"/>
    <w:rsid w:val="00AA1D8D"/>
    <w:rsid w:val="00B47730"/>
    <w:rsid w:val="00CB0664"/>
    <w:rsid w:val="00FB3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A4617"/>
  <w14:defaultImageDpi w14:val="300"/>
  <w15:docId w15:val="{96F5BDD3-EE81-C94E-A77A-0AB5EE00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7D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D69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A87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443</Words>
  <Characters>2601</Characters>
  <Application>Microsoft Office Word</Application>
  <DocSecurity>0</DocSecurity>
  <Lines>76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Abdelfattah Amamra</cp:lastModifiedBy>
  <cp:revision>3</cp:revision>
  <dcterms:created xsi:type="dcterms:W3CDTF">2013-12-23T23:15:00Z</dcterms:created>
  <dcterms:modified xsi:type="dcterms:W3CDTF">2026-02-26T20:34:00Z</dcterms:modified>
  <cp:category/>
</cp:coreProperties>
</file>